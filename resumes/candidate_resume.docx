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ALEX MORGAN</w:t>
      </w:r>
    </w:p>
    <w:p>
      <w:pPr>
        <w:jc w:val="center"/>
      </w:pPr>
      <w:r>
        <w:t>Email: alex.morgan@email.com | Phone: (555) 123-4567 | LinkedIn: linkedin.com/in/alexmorgan | GitHub: github.com/alexmorgan</w:t>
      </w:r>
    </w:p>
    <w:p>
      <w:pPr>
        <w:pStyle w:val="Heading2"/>
      </w:pPr>
      <w:r>
        <w:t>PROFESSIONAL SUMMARY</w:t>
      </w:r>
    </w:p>
    <w:p>
      <w:r>
        <w:t>Experienced software engineer with 5+ years in full-stack development. Proficient in Python, JavaScript, React, and cloud platforms. Proven track record of building scalable applications and leading technical initiatives.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Senior Software Engineer</w:t>
      </w:r>
    </w:p>
    <w:p>
      <w:r>
        <w:t>Tech Company Inc. | Jan 2022 - Present</w:t>
      </w:r>
    </w:p>
    <w:p>
      <w:r>
        <w:t>Led development of microservices architecture using Python and Docker</w:t>
      </w:r>
    </w:p>
    <w:p>
      <w:pPr>
        <w:pStyle w:val="ListBullet"/>
      </w:pPr>
      <w:r>
        <w:t>Reduced API response time by 40% through optimization</w:t>
      </w:r>
    </w:p>
    <w:p>
      <w:pPr>
        <w:pStyle w:val="ListBullet"/>
      </w:pPr>
      <w:r>
        <w:t>Mentored 3 junior developers on best practices</w:t>
      </w:r>
    </w:p>
    <w:p>
      <w:pPr>
        <w:pStyle w:val="ListBullet"/>
      </w:pPr>
      <w:r>
        <w:t>Implemented CI/CD pipeline using GitHub Actions</w:t>
      </w:r>
    </w:p>
    <w:p>
      <w:pPr>
        <w:pStyle w:val="Heading3"/>
      </w:pPr>
      <w:r>
        <w:t>Full Stack Developer</w:t>
      </w:r>
    </w:p>
    <w:p>
      <w:r>
        <w:t>StartUp XYZ | June 2019 - Dec 2021</w:t>
      </w:r>
    </w:p>
    <w:p>
      <w:r>
        <w:t>Developed and maintained full-stack web applications using React and Node.js</w:t>
      </w:r>
    </w:p>
    <w:p>
      <w:pPr>
        <w:pStyle w:val="ListBullet"/>
      </w:pPr>
      <w:r>
        <w:t>Built real-time dashboard used by 10,000+ users</w:t>
      </w:r>
    </w:p>
    <w:p>
      <w:pPr>
        <w:pStyle w:val="ListBullet"/>
      </w:pPr>
      <w:r>
        <w:t>Implemented automated testing reducing bugs by 35%</w:t>
      </w:r>
    </w:p>
    <w:p>
      <w:pPr>
        <w:pStyle w:val="ListBullet"/>
      </w:pPr>
      <w:r>
        <w:t>Collaborated with product team to deliver features on schedule</w:t>
      </w:r>
    </w:p>
    <w:p>
      <w:pPr>
        <w:pStyle w:val="Heading2"/>
      </w:pPr>
      <w:r>
        <w:t>TECHNICAL SKILLS</w:t>
      </w:r>
    </w:p>
    <w:p>
      <w:r>
        <w:t>Languages: Python, JavaScript, TypeScript, SQL | Frameworks: React, Node.js, Django, FastAPI | Tools: Docker, Kubernetes, AWS, Git | Databases: PostgreSQL, MongoDB, Redis</w:t>
      </w:r>
    </w:p>
    <w:p>
      <w:pPr>
        <w:pStyle w:val="Heading2"/>
      </w:pPr>
      <w:r>
        <w:t>EDUCATION</w:t>
      </w:r>
    </w:p>
    <w:p>
      <w:r>
        <w:t>Bachelor of Science in Computer Science</w:t>
      </w:r>
    </w:p>
    <w:p>
      <w:r>
        <w:t>State University |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